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SAYALI PATIL</w:t>
      </w:r>
    </w:p>
    <w:p>
      <w:r>
        <w:t>Karad, Maharashtra</w:t>
        <w:br/>
      </w:r>
    </w:p>
    <w:p>
      <w:r>
        <w:t>Phone: +91-7219107243</w:t>
      </w:r>
    </w:p>
    <w:p>
      <w:r>
        <w:t>Email: sayalipatil7249@gmail.com</w:t>
      </w:r>
    </w:p>
    <w:p>
      <w:r>
        <w:t>LinkedIn: https://www.linkedin.com/in/sayali-patil-73b75628b/</w:t>
      </w:r>
    </w:p>
    <w:p>
      <w:pPr>
        <w:pStyle w:val="Heading2"/>
      </w:pPr>
      <w:r>
        <w:t>PROFILE SUMMARY</w:t>
      </w:r>
    </w:p>
    <w:p>
      <w:r>
        <w:t>Entry-level Software Developer pursuing B.Tech in Computer Science with strong fundamentals in Java, Python, SQL, and Web Development. Hands-on experience building real-world applications using React, Firebase, PHP, and OpenCV. Quick learner with strong problem-solving skills, seeking an IT Developer / Software Engineer (Fresher) role to apply technical knowledge and grow professionally.</w:t>
      </w:r>
    </w:p>
    <w:p>
      <w:pPr>
        <w:pStyle w:val="Heading2"/>
      </w:pPr>
      <w:r>
        <w:t>TECHNICAL SKILLS</w:t>
      </w:r>
    </w:p>
    <w:p>
      <w:r>
        <w:t>Programming Languages: Java, Python, SQL</w:t>
      </w:r>
    </w:p>
    <w:p>
      <w:r>
        <w:t>Web Technologies: HTML, CSS, React.js</w:t>
      </w:r>
    </w:p>
    <w:p>
      <w:r>
        <w:t>Databases: MySQL, DBMS</w:t>
      </w:r>
    </w:p>
    <w:p>
      <w:r>
        <w:t>Tools &amp; Platforms: Firebase, Git (Basic), VS Code, Jupyter Notebook</w:t>
      </w:r>
    </w:p>
    <w:p>
      <w:r>
        <w:t>Core Concepts: OOP, Data Structures, DBMS</w:t>
      </w:r>
    </w:p>
    <w:p>
      <w:r>
        <w:t>Soft Skills: Teamwork, Problem Solving, Time Management, Adaptability</w:t>
      </w:r>
    </w:p>
    <w:p>
      <w:pPr>
        <w:pStyle w:val="Heading2"/>
      </w:pPr>
      <w:r>
        <w:t>PROJECTS</w:t>
      </w:r>
    </w:p>
    <w:p>
      <w:r>
        <w:t>Face Recognition Attendance System – Python, OpenCV</w:t>
      </w:r>
    </w:p>
    <w:p>
      <w:r>
        <w:t>- Developed an automated attendance system using face recognition.</w:t>
        <w:br/>
        <w:t>- Implemented real-time face detection to improve efficiency and accuracy.</w:t>
      </w:r>
    </w:p>
    <w:p>
      <w:r>
        <w:t>Mental Health Status Wellbeing Platform – PHP, MySQL</w:t>
      </w:r>
    </w:p>
    <w:p>
      <w:r>
        <w:t>- Built a web-based platform to assess and track mental health.</w:t>
        <w:br/>
        <w:t>- Designed a secure database for efficient data storage and analysis.</w:t>
      </w:r>
    </w:p>
    <w:p>
      <w:r>
        <w:t>Pet Help Website – React.js, Firebase</w:t>
      </w:r>
    </w:p>
    <w:p>
      <w:r>
        <w:t>- Developed a pet assistance platform for adoption and medical support.</w:t>
        <w:br/>
        <w:t>- Integrated Firebase for authentication and backend services.</w:t>
      </w:r>
    </w:p>
    <w:p>
      <w:pPr>
        <w:pStyle w:val="Heading2"/>
      </w:pPr>
      <w:r>
        <w:t>EDUCATION</w:t>
      </w:r>
    </w:p>
    <w:p>
      <w:r>
        <w:t>B.Tech – Computer Science and Engineering (2022–2026)</w:t>
        <w:br/>
        <w:t>KIT’s College of Engineering (Autonomous), Kolhapur</w:t>
        <w:br/>
        <w:t>CGPA: 8.0/10</w:t>
      </w:r>
    </w:p>
    <w:p>
      <w:pPr>
        <w:pStyle w:val="Heading2"/>
      </w:pPr>
      <w:r>
        <w:t>CERTIFICATIONS &amp; ACTIVITIES</w:t>
      </w:r>
    </w:p>
    <w:p>
      <w:r>
        <w:t>- Programming in Java – NPTEL</w:t>
        <w:br/>
        <w:t>- Hackathon Participation – SKN Hackathon</w:t>
        <w:br/>
        <w:t>- Volunteer – Smart India Hackathon (SIH), Pioneer</w:t>
        <w:br/>
        <w:t>- Registration Head – ACSES KITCOEK (2023–24)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